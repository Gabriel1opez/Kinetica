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D700"/>
          <w:sz w:val="56"/>
        </w:rPr>
        <w:t>KINETICA</w:t>
      </w:r>
    </w:p>
    <w:p>
      <w:pPr>
        <w:jc w:val="center"/>
      </w:pPr>
      <w:r>
        <w:rPr>
          <w:b/>
          <w:color w:val="A855F7"/>
          <w:sz w:val="26"/>
        </w:rPr>
        <w:t>ENGINEERED TO WIN</w:t>
      </w:r>
    </w:p>
    <w:p>
      <w:pPr>
        <w:jc w:val="center"/>
      </w:pPr>
      <w:r>
        <w:rPr>
          <w:i/>
          <w:color w:val="B090D0"/>
          <w:sz w:val="22"/>
        </w:rPr>
        <w:t>Multiplayer 8-Bit Science Racing Game</w:t>
      </w:r>
    </w:p>
    <w:p/>
    <w:p>
      <w:pPr>
        <w:jc w:val="center"/>
      </w:pPr>
      <w:r>
        <w:rPr>
          <w:color w:val="00D4FF"/>
          <w:sz w:val="20"/>
        </w:rPr>
        <w:t>SPORTS MEDICINE  ·  CHEMISTRY  ·  PHYSICS</w:t>
      </w:r>
    </w:p>
    <w:p/>
    <w:p>
      <w:r>
        <w:rPr>
          <w:color w:val="A855F7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80"/>
        <w:jc w:val="left"/>
      </w:pPr>
      <w:r>
        <w:rPr>
          <w:b/>
          <w:color w:val="E040FB"/>
          <w:sz w:val="32"/>
        </w:rPr>
        <w:t>1. LEARNING OBJECTIVES</w:t>
      </w:r>
    </w:p>
    <w:p>
      <w:pPr>
        <w:spacing w:after="80"/>
      </w:pPr>
      <w:r>
        <w:rPr>
          <w:b w:val="0"/>
          <w:i w:val="0"/>
          <w:color w:val="B090D0"/>
          <w:sz w:val="21"/>
        </w:rPr>
        <w:t>Kinetica is a science-integrated party game designed to teach core STEM concepts through competitive gameplay. By the end of a session, players will be able to:</w:t>
      </w:r>
    </w:p>
    <w:p>
      <w:pPr>
        <w:ind w:left="360"/>
      </w:pPr>
      <w:r>
        <w:rPr>
          <w:b/>
          <w:color w:val="FFD700"/>
          <w:sz w:val="21"/>
        </w:rPr>
        <w:t xml:space="preserve">Sports Medicine: </w:t>
      </w:r>
      <w:r>
        <w:rPr>
          <w:color w:val="B090D0"/>
          <w:sz w:val="21"/>
        </w:rPr>
        <w:t>Identify major muscle groups (quadriceps, hamstrings, calves, core, upper body) and explain how each contributes to athletic performance via biomechanical principles.</w:t>
      </w:r>
    </w:p>
    <w:p>
      <w:pPr>
        <w:ind w:left="360"/>
      </w:pPr>
      <w:r>
        <w:rPr>
          <w:b/>
          <w:color w:val="FFD700"/>
          <w:sz w:val="21"/>
        </w:rPr>
        <w:t xml:space="preserve">Energy Systems: </w:t>
      </w:r>
      <w:r>
        <w:rPr>
          <w:color w:val="B090D0"/>
          <w:sz w:val="21"/>
        </w:rPr>
        <w:t>Differentiate between the ATP-PC (phosphocreatine), anaerobic glycolytic, and aerobic oxidative phosphorylation energy pathways and describe when each is dominant during exercise.</w:t>
      </w:r>
    </w:p>
    <w:p>
      <w:pPr>
        <w:ind w:left="360"/>
      </w:pPr>
      <w:r>
        <w:rPr>
          <w:b/>
          <w:color w:val="FFD700"/>
          <w:sz w:val="21"/>
        </w:rPr>
        <w:t xml:space="preserve">Chemistry: </w:t>
      </w:r>
      <w:r>
        <w:rPr>
          <w:color w:val="B090D0"/>
          <w:sz w:val="21"/>
        </w:rPr>
        <w:t>Combine molecular compounds (e.g., Glucose + O₂, ATP + Creatine) to synthesize performance-enhancing potions, applying basic knowledge of chemical reactions and molecular biology.</w:t>
      </w:r>
    </w:p>
    <w:p>
      <w:pPr>
        <w:ind w:left="360"/>
      </w:pPr>
      <w:r>
        <w:rPr>
          <w:b/>
          <w:color w:val="FFD700"/>
          <w:sz w:val="21"/>
        </w:rPr>
        <w:t xml:space="preserve">Physics: </w:t>
      </w:r>
      <w:r>
        <w:rPr>
          <w:color w:val="B090D0"/>
          <w:sz w:val="21"/>
        </w:rPr>
        <w:t>Apply Newton's Laws of Motion, gravitational acceleration, and the impulse-momentum theorem to predict how athlete mass and planet gravity affect racing performance.</w:t>
      </w:r>
    </w:p>
    <w:p>
      <w:pPr>
        <w:ind w:left="360"/>
      </w:pPr>
      <w:r>
        <w:rPr>
          <w:b/>
          <w:color w:val="FFD700"/>
          <w:sz w:val="21"/>
        </w:rPr>
        <w:t xml:space="preserve">Biomechanics: </w:t>
      </w:r>
      <w:r>
        <w:rPr>
          <w:color w:val="B090D0"/>
          <w:sz w:val="21"/>
        </w:rPr>
        <w:t>Use F = ma, p = mv, and elastic energy (Hooke's Law) concepts to optimize character configuration for different planetary environments.</w:t>
      </w:r>
    </w:p>
    <w:p/>
    <w:p>
      <w:pPr>
        <w:spacing w:before="360" w:after="80"/>
        <w:jc w:val="left"/>
      </w:pPr>
      <w:r>
        <w:rPr>
          <w:b/>
          <w:color w:val="A855F7"/>
          <w:sz w:val="32"/>
        </w:rPr>
        <w:t>2. NUMBER OF PLAYERS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0d40"/>
          </w:tcPr>
          <w:p>
            <w:r>
              <w:rPr>
                <w:b/>
                <w:color w:val="FFD700"/>
                <w:sz w:val="21"/>
              </w:rPr>
              <w:t>Minimum Players</w:t>
            </w:r>
          </w:p>
        </w:tc>
        <w:tc>
          <w:tcPr>
            <w:tcW w:type="dxa" w:w="4680"/>
            <w:shd w:val="clear" w:color="auto" w:fill="1e0d40"/>
          </w:tcPr>
          <w:p>
            <w:r>
              <w:rPr>
                <w:b w:val="0"/>
                <w:color w:val="B090D0"/>
                <w:sz w:val="21"/>
              </w:rPr>
              <w:t>2 players (1v1 race)</w:t>
            </w:r>
          </w:p>
        </w:tc>
      </w:tr>
      <w:tr>
        <w:tc>
          <w:tcPr>
            <w:tcW w:type="dxa" w:w="4680"/>
            <w:shd w:val="clear" w:color="auto" w:fill="1e0d40"/>
          </w:tcPr>
          <w:p>
            <w:r>
              <w:rPr>
                <w:b/>
                <w:color w:val="FFD700"/>
                <w:sz w:val="21"/>
              </w:rPr>
              <w:t>Maximum Players</w:t>
            </w:r>
          </w:p>
        </w:tc>
        <w:tc>
          <w:tcPr>
            <w:tcW w:type="dxa" w:w="4680"/>
            <w:shd w:val="clear" w:color="auto" w:fill="1e0d40"/>
          </w:tcPr>
          <w:p>
            <w:r>
              <w:rPr>
                <w:b w:val="0"/>
                <w:color w:val="B090D0"/>
                <w:sz w:val="21"/>
              </w:rPr>
              <w:t>8 players simultaneously</w:t>
            </w:r>
          </w:p>
        </w:tc>
      </w:tr>
      <w:tr>
        <w:tc>
          <w:tcPr>
            <w:tcW w:type="dxa" w:w="4680"/>
            <w:shd w:val="clear" w:color="auto" w:fill="1e0d40"/>
          </w:tcPr>
          <w:p>
            <w:r>
              <w:rPr>
                <w:b/>
                <w:color w:val="FFD700"/>
                <w:sz w:val="21"/>
              </w:rPr>
              <w:t>Recommended</w:t>
            </w:r>
          </w:p>
        </w:tc>
        <w:tc>
          <w:tcPr>
            <w:tcW w:type="dxa" w:w="4680"/>
            <w:shd w:val="clear" w:color="auto" w:fill="1e0d40"/>
          </w:tcPr>
          <w:p>
            <w:r>
              <w:rPr>
                <w:b w:val="0"/>
                <w:color w:val="B090D0"/>
                <w:sz w:val="21"/>
              </w:rPr>
              <w:t>3–6 players for optimal balance</w:t>
            </w:r>
          </w:p>
        </w:tc>
      </w:tr>
    </w:tbl>
    <w:p/>
    <w:p>
      <w:pPr>
        <w:spacing w:after="80"/>
      </w:pPr>
      <w:r>
        <w:rPr>
          <w:b w:val="0"/>
          <w:i w:val="0"/>
          <w:color w:val="B090D0"/>
          <w:sz w:val="21"/>
        </w:rPr>
        <w:t>All players race simultaneously in real-time — there is no turn-based waiting. Each player controls their own character on screen while seeing semi-transparent "ghost" sprites of other racers.</w:t>
      </w:r>
    </w:p>
    <w:p/>
    <w:p>
      <w:pPr>
        <w:spacing w:before="360" w:after="80"/>
        <w:jc w:val="left"/>
      </w:pPr>
      <w:r>
        <w:rPr>
          <w:b/>
          <w:color w:val="FFD700"/>
          <w:sz w:val="32"/>
        </w:rPr>
        <w:t>3. WINNING CONDITIONS</w:t>
      </w:r>
    </w:p>
    <w:p>
      <w:pPr>
        <w:spacing w:after="80"/>
      </w:pPr>
      <w:r>
        <w:rPr>
          <w:b w:val="0"/>
          <w:i w:val="0"/>
          <w:color w:val="B090D0"/>
          <w:sz w:val="21"/>
        </w:rPr>
        <w:t>A race is won by the player who reaches the FINISH line with the lowest elapsed time. The following rules apply:</w:t>
      </w:r>
    </w:p>
    <w:p>
      <w:pPr>
        <w:ind w:left="360"/>
      </w:pPr>
      <w:r>
        <w:rPr>
          <w:b/>
          <w:color w:val="00D4FF"/>
          <w:sz w:val="21"/>
        </w:rPr>
        <w:t xml:space="preserve">▸ Finish Line Victory: </w:t>
      </w:r>
      <w:r>
        <w:rPr>
          <w:color w:val="B090D0"/>
          <w:sz w:val="21"/>
        </w:rPr>
        <w:t>First player to cross the finish line (world X ≥ 3500px) wins that planet's race.</w:t>
      </w:r>
    </w:p>
    <w:p>
      <w:pPr>
        <w:ind w:left="360"/>
      </w:pPr>
      <w:r>
        <w:rPr>
          <w:b/>
          <w:color w:val="00D4FF"/>
          <w:sz w:val="21"/>
        </w:rPr>
        <w:t xml:space="preserve">▸ Time Limit (2:00): </w:t>
      </w:r>
      <w:r>
        <w:rPr>
          <w:color w:val="B090D0"/>
          <w:sz w:val="21"/>
        </w:rPr>
        <w:t>If a player does not finish within 2 minutes, their final time is recorded as 2:00 (120 seconds) — a failure penalty.</w:t>
      </w:r>
    </w:p>
    <w:p>
      <w:pPr>
        <w:ind w:left="360"/>
      </w:pPr>
      <w:r>
        <w:rPr>
          <w:b/>
          <w:color w:val="00D4FF"/>
          <w:sz w:val="21"/>
        </w:rPr>
        <w:t xml:space="preserve">▸ HP Death Penalty: </w:t>
      </w:r>
      <w:r>
        <w:rPr>
          <w:color w:val="B090D0"/>
          <w:sz w:val="21"/>
        </w:rPr>
        <w:t>If a player's HP reaches 0, the race ends immediately for that player with a 2:00 penalty time.</w:t>
      </w:r>
    </w:p>
    <w:p>
      <w:pPr>
        <w:ind w:left="360"/>
      </w:pPr>
      <w:r>
        <w:rPr>
          <w:b/>
          <w:color w:val="00D4FF"/>
          <w:sz w:val="21"/>
        </w:rPr>
        <w:t xml:space="preserve">▸ Multi-Planet Series: </w:t>
      </w:r>
      <w:r>
        <w:rPr>
          <w:color w:val="B090D0"/>
          <w:sz w:val="21"/>
        </w:rPr>
        <w:t>The game spans 3 planets (Earth → Mars → Mercury). The player with the lowest combined time across all three planets wins the series.</w:t>
      </w:r>
    </w:p>
    <w:p>
      <w:pPr>
        <w:ind w:left="360"/>
      </w:pPr>
      <w:r>
        <w:rPr>
          <w:b/>
          <w:color w:val="00D4FF"/>
          <w:sz w:val="21"/>
        </w:rPr>
        <w:t xml:space="preserve">▸ Potion Advantage: </w:t>
      </w:r>
      <w:r>
        <w:rPr>
          <w:color w:val="B090D0"/>
          <w:sz w:val="21"/>
        </w:rPr>
        <w:t>Each player may craft up to 3 potions before races. Using a potion at the right moment (press E) can provide a decisive speed, jump, or stamina boost.</w:t>
      </w:r>
    </w:p>
    <w:p/>
    <w:p>
      <w:pPr>
        <w:spacing w:before="360" w:after="80"/>
        <w:jc w:val="left"/>
      </w:pPr>
      <w:r>
        <w:rPr>
          <w:b/>
          <w:color w:val="E040FB"/>
          <w:sz w:val="32"/>
        </w:rPr>
        <w:t>4. DETAILED INSTRUCTIONS</w:t>
      </w:r>
    </w:p>
    <w:p>
      <w:pPr>
        <w:spacing w:before="200" w:after="40"/>
        <w:jc w:val="left"/>
      </w:pPr>
      <w:r>
        <w:rPr>
          <w:b/>
          <w:color w:val="00D4FF"/>
          <w:sz w:val="24"/>
        </w:rPr>
        <w:t>4.1 Room Setup</w:t>
      </w:r>
    </w:p>
    <w:p>
      <w:pPr>
        <w:ind w:left="360"/>
      </w:pPr>
      <w:r>
        <w:rPr>
          <w:color w:val="B090D0"/>
          <w:sz w:val="21"/>
        </w:rPr>
        <w:t>1.  One player clicks CREATE GAME on the main menu and shares the 6-character room code.</w:t>
      </w:r>
    </w:p>
    <w:p>
      <w:pPr>
        <w:ind w:left="360"/>
      </w:pPr>
      <w:r>
        <w:rPr>
          <w:color w:val="B090D0"/>
          <w:sz w:val="21"/>
        </w:rPr>
        <w:t>2.  Other players click JOIN GAME, enter the room code and their player name.</w:t>
      </w:r>
    </w:p>
    <w:p>
      <w:pPr>
        <w:ind w:left="360"/>
      </w:pPr>
      <w:r>
        <w:rPr>
          <w:color w:val="B090D0"/>
          <w:sz w:val="21"/>
        </w:rPr>
        <w:t>3.  Each player selects a colour (P1–P8 avatars) to identify themselves on screen.</w:t>
      </w:r>
    </w:p>
    <w:p>
      <w:pPr>
        <w:ind w:left="360"/>
      </w:pPr>
      <w:r>
        <w:rPr>
          <w:color w:val="B090D0"/>
          <w:sz w:val="21"/>
        </w:rPr>
        <w:t>4.  The room host waits until all players have joined, then the game advances automatically when everyone is ready.</w:t>
      </w:r>
    </w:p>
    <w:p>
      <w:pPr>
        <w:spacing w:before="200" w:after="40"/>
        <w:jc w:val="left"/>
      </w:pPr>
      <w:r>
        <w:rPr>
          <w:b/>
          <w:color w:val="00D4FF"/>
          <w:sz w:val="24"/>
        </w:rPr>
        <w:t>4.2 Character Configuration</w:t>
      </w:r>
    </w:p>
    <w:p>
      <w:pPr>
        <w:spacing w:after="80"/>
      </w:pPr>
      <w:r>
        <w:rPr>
          <w:b w:val="0"/>
          <w:i w:val="0"/>
          <w:color w:val="B090D0"/>
          <w:sz w:val="21"/>
        </w:rPr>
        <w:t>Each player independently configures their athlete before each race:</w:t>
      </w:r>
    </w:p>
    <w:p>
      <w:pPr>
        <w:pStyle w:val="ListBullet"/>
      </w:pPr>
      <w:r>
        <w:rPr>
          <w:color w:val="B090D0"/>
          <w:sz w:val="21"/>
        </w:rPr>
        <w:t>MUSCLE TRAINING — Select up to 3 muscle groups. Each group buffs a specific stat (e.g., Quadriceps → Sprint Speed, Calves → Jump Height).</w:t>
      </w:r>
    </w:p>
    <w:p>
      <w:pPr>
        <w:pStyle w:val="ListBullet"/>
      </w:pPr>
      <w:r>
        <w:rPr>
          <w:color w:val="B090D0"/>
          <w:sz w:val="21"/>
        </w:rPr>
        <w:t>ENERGY ALLOCATION — Distribute 100 points across ATP-PC, Anaerobic, and Aerobic systems. Higher ATP-PC boosts sprint speed; higher Aerobic reduces stamina drain.</w:t>
      </w:r>
    </w:p>
    <w:p>
      <w:pPr>
        <w:pStyle w:val="ListBullet"/>
      </w:pPr>
      <w:r>
        <w:rPr>
          <w:color w:val="B090D0"/>
          <w:sz w:val="21"/>
        </w:rPr>
        <w:t>BODY MASS — Set athlete mass (50–120 kg). Lighter athletes jump better; heavier athletes carry more momentum (p = mv) through obstacles.</w:t>
      </w:r>
    </w:p>
    <w:p>
      <w:pPr>
        <w:pStyle w:val="ListBullet"/>
      </w:pPr>
      <w:r>
        <w:rPr>
          <w:color w:val="B090D0"/>
          <w:sz w:val="21"/>
        </w:rPr>
        <w:t>Click LOCK IN CONFIG when satisfied. All players must lock in before the race begins.</w:t>
      </w:r>
    </w:p>
    <w:p>
      <w:pPr>
        <w:spacing w:before="200" w:after="40"/>
        <w:jc w:val="left"/>
      </w:pPr>
      <w:r>
        <w:rPr>
          <w:b/>
          <w:color w:val="00D4FF"/>
          <w:sz w:val="24"/>
        </w:rPr>
        <w:t>4.3 Potion Crafting (Chemistry Lab)</w:t>
      </w:r>
    </w:p>
    <w:p>
      <w:pPr>
        <w:spacing w:after="80"/>
      </w:pPr>
      <w:r>
        <w:rPr>
          <w:b w:val="0"/>
          <w:i w:val="0"/>
          <w:color w:val="B090D0"/>
          <w:sz w:val="21"/>
        </w:rPr>
        <w:t>Between the Configuration and Racing screens, each player enters the Potion Lab:</w:t>
      </w:r>
    </w:p>
    <w:p>
      <w:pPr>
        <w:ind w:left="360"/>
      </w:pPr>
      <w:r>
        <w:rPr>
          <w:color w:val="B090D0"/>
          <w:sz w:val="21"/>
        </w:rPr>
        <w:t>1.  Browse the Element Table (16 molecular compounds including Glucose, O₂, ATP, Creatine, Caffeine, etc.).</w:t>
      </w:r>
    </w:p>
    <w:p>
      <w:pPr>
        <w:ind w:left="360"/>
      </w:pPr>
      <w:r>
        <w:rPr>
          <w:color w:val="B090D0"/>
          <w:sz w:val="21"/>
        </w:rPr>
        <w:t>2.  Select exactly 2 elements and click COMBINE to attempt a reaction.</w:t>
      </w:r>
    </w:p>
    <w:p>
      <w:pPr>
        <w:ind w:left="360"/>
      </w:pPr>
      <w:r>
        <w:rPr>
          <w:color w:val="B090D0"/>
          <w:sz w:val="21"/>
        </w:rPr>
        <w:t>3.  If the reaction is valid (based on real biochemistry), a potion is created with a specific stat bonus.</w:t>
      </w:r>
    </w:p>
    <w:p>
      <w:pPr>
        <w:ind w:left="360"/>
      </w:pPr>
      <w:r>
        <w:rPr>
          <w:color w:val="B090D0"/>
          <w:sz w:val="21"/>
        </w:rPr>
        <w:t>4.  Each player can craft up to 3 potions. Use AUTO-BREW to randomly generate 3 potions instantly.</w:t>
      </w:r>
    </w:p>
    <w:p>
      <w:pPr>
        <w:ind w:left="360"/>
      </w:pPr>
      <w:r>
        <w:rPr>
          <w:color w:val="B090D0"/>
          <w:sz w:val="21"/>
        </w:rPr>
        <w:t>5.  Potions are activated during the race by pressing the E key. Only 1 potion may be used per race.</w:t>
      </w:r>
    </w:p>
    <w:p>
      <w:pPr>
        <w:spacing w:before="200" w:after="40"/>
        <w:jc w:val="left"/>
      </w:pPr>
      <w:r>
        <w:rPr>
          <w:b/>
          <w:color w:val="00D4FF"/>
          <w:sz w:val="24"/>
        </w:rPr>
        <w:t>4.4 Racing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0d40"/>
          </w:tcPr>
          <w:p>
            <w:r>
              <w:rPr>
                <w:b/>
                <w:color w:val="00D4FF"/>
                <w:sz w:val="21"/>
              </w:rPr>
              <w:t>Move Right</w:t>
            </w:r>
          </w:p>
        </w:tc>
        <w:tc>
          <w:tcPr>
            <w:tcW w:type="dxa" w:w="4680"/>
            <w:shd w:val="clear" w:color="auto" w:fill="1e0d40"/>
          </w:tcPr>
          <w:p>
            <w:r>
              <w:rPr>
                <w:b w:val="0"/>
                <w:color w:val="FFD700"/>
                <w:sz w:val="21"/>
              </w:rPr>
              <w:t>Arrow Right  /  D</w:t>
            </w:r>
          </w:p>
        </w:tc>
      </w:tr>
      <w:tr>
        <w:tc>
          <w:tcPr>
            <w:tcW w:type="dxa" w:w="4680"/>
            <w:shd w:val="clear" w:color="auto" w:fill="1e0d40"/>
          </w:tcPr>
          <w:p>
            <w:r>
              <w:rPr>
                <w:b/>
                <w:color w:val="00D4FF"/>
                <w:sz w:val="21"/>
              </w:rPr>
              <w:t>Move Left</w:t>
            </w:r>
          </w:p>
        </w:tc>
        <w:tc>
          <w:tcPr>
            <w:tcW w:type="dxa" w:w="4680"/>
            <w:shd w:val="clear" w:color="auto" w:fill="1e0d40"/>
          </w:tcPr>
          <w:p>
            <w:r>
              <w:rPr>
                <w:b w:val="0"/>
                <w:color w:val="FFD700"/>
                <w:sz w:val="21"/>
              </w:rPr>
              <w:t>Arrow Left   /  A</w:t>
            </w:r>
          </w:p>
        </w:tc>
      </w:tr>
      <w:tr>
        <w:tc>
          <w:tcPr>
            <w:tcW w:type="dxa" w:w="4680"/>
            <w:shd w:val="clear" w:color="auto" w:fill="1e0d40"/>
          </w:tcPr>
          <w:p>
            <w:r>
              <w:rPr>
                <w:b/>
                <w:color w:val="00D4FF"/>
                <w:sz w:val="21"/>
              </w:rPr>
              <w:t>Jump</w:t>
            </w:r>
          </w:p>
        </w:tc>
        <w:tc>
          <w:tcPr>
            <w:tcW w:type="dxa" w:w="4680"/>
            <w:shd w:val="clear" w:color="auto" w:fill="1e0d40"/>
          </w:tcPr>
          <w:p>
            <w:r>
              <w:rPr>
                <w:b w:val="0"/>
                <w:color w:val="FFD700"/>
                <w:sz w:val="21"/>
              </w:rPr>
              <w:t>Space  /  Arrow Up  /  W</w:t>
            </w:r>
          </w:p>
        </w:tc>
      </w:tr>
      <w:tr>
        <w:tc>
          <w:tcPr>
            <w:tcW w:type="dxa" w:w="4680"/>
            <w:shd w:val="clear" w:color="auto" w:fill="1e0d40"/>
          </w:tcPr>
          <w:p>
            <w:r>
              <w:rPr>
                <w:b/>
                <w:color w:val="00D4FF"/>
                <w:sz w:val="21"/>
              </w:rPr>
              <w:t>Sprint</w:t>
            </w:r>
          </w:p>
        </w:tc>
        <w:tc>
          <w:tcPr>
            <w:tcW w:type="dxa" w:w="4680"/>
            <w:shd w:val="clear" w:color="auto" w:fill="1e0d40"/>
          </w:tcPr>
          <w:p>
            <w:r>
              <w:rPr>
                <w:b w:val="0"/>
                <w:color w:val="FFD700"/>
                <w:sz w:val="21"/>
              </w:rPr>
              <w:t>Hold Shift (drains stamina faster)</w:t>
            </w:r>
          </w:p>
        </w:tc>
      </w:tr>
      <w:tr>
        <w:tc>
          <w:tcPr>
            <w:tcW w:type="dxa" w:w="4680"/>
            <w:shd w:val="clear" w:color="auto" w:fill="1e0d40"/>
          </w:tcPr>
          <w:p>
            <w:r>
              <w:rPr>
                <w:b/>
                <w:color w:val="00D4FF"/>
                <w:sz w:val="21"/>
              </w:rPr>
              <w:t>Use Potion</w:t>
            </w:r>
          </w:p>
        </w:tc>
        <w:tc>
          <w:tcPr>
            <w:tcW w:type="dxa" w:w="4680"/>
            <w:shd w:val="clear" w:color="auto" w:fill="1e0d40"/>
          </w:tcPr>
          <w:p>
            <w:r>
              <w:rPr>
                <w:b w:val="0"/>
                <w:color w:val="FFD700"/>
                <w:sz w:val="21"/>
              </w:rPr>
              <w:t>E  (one use per race)</w:t>
            </w:r>
          </w:p>
        </w:tc>
      </w:tr>
      <w:tr>
        <w:tc>
          <w:tcPr>
            <w:tcW w:type="dxa" w:w="4680"/>
            <w:shd w:val="clear" w:color="auto" w:fill="1e0d40"/>
          </w:tcPr>
          <w:p>
            <w:r>
              <w:rPr>
                <w:b/>
                <w:color w:val="00D4FF"/>
                <w:sz w:val="21"/>
              </w:rPr>
              <w:t>Mobile</w:t>
            </w:r>
          </w:p>
        </w:tc>
        <w:tc>
          <w:tcPr>
            <w:tcW w:type="dxa" w:w="4680"/>
            <w:shd w:val="clear" w:color="auto" w:fill="1e0d40"/>
          </w:tcPr>
          <w:p>
            <w:r>
              <w:rPr>
                <w:b w:val="0"/>
                <w:color w:val="FFD700"/>
                <w:sz w:val="21"/>
              </w:rPr>
              <w:t>On-screen LEFT / RIGHT / JUMP buttons</w:t>
            </w:r>
          </w:p>
        </w:tc>
      </w:tr>
    </w:tbl>
    <w:p/>
    <w:p>
      <w:pPr>
        <w:spacing w:before="360" w:after="80"/>
        <w:jc w:val="left"/>
      </w:pPr>
      <w:r>
        <w:rPr>
          <w:b/>
          <w:color w:val="00D4FF"/>
          <w:sz w:val="32"/>
        </w:rPr>
        <w:t>5. DESCRIPTION OF GAMEPLAY</w:t>
      </w:r>
    </w:p>
    <w:p>
      <w:pPr>
        <w:spacing w:before="200" w:after="40"/>
        <w:jc w:val="left"/>
      </w:pPr>
      <w:r>
        <w:rPr>
          <w:b/>
          <w:color w:val="00D4FF"/>
          <w:sz w:val="24"/>
        </w:rPr>
        <w:t>5.1 How to Set Up</w:t>
      </w:r>
    </w:p>
    <w:p>
      <w:pPr>
        <w:spacing w:after="80"/>
      </w:pPr>
      <w:r>
        <w:rPr>
          <w:b w:val="0"/>
          <w:i w:val="0"/>
          <w:color w:val="B090D0"/>
          <w:sz w:val="21"/>
        </w:rPr>
        <w:t>Kinetica runs entirely in a web browser — no installation required. The host starts a server (Node.js + Socket.IO) and shares the URL. Players navigate to the URL and join via room code. The game works on desktop and mobile browsers.</w:t>
      </w:r>
    </w:p>
    <w:p>
      <w:pPr>
        <w:spacing w:before="200" w:after="40"/>
        <w:jc w:val="left"/>
      </w:pPr>
      <w:r>
        <w:rPr>
          <w:b/>
          <w:color w:val="00D4FF"/>
          <w:sz w:val="24"/>
        </w:rPr>
        <w:t>5.2 Game Progression</w:t>
      </w:r>
    </w:p>
    <w:p>
      <w:pPr>
        <w:ind w:left="360"/>
      </w:pPr>
      <w:r>
        <w:rPr>
          <w:b/>
          <w:color w:val="FF6B35"/>
          <w:sz w:val="21"/>
        </w:rPr>
        <w:t xml:space="preserve">Lobby / Main Menu  →  </w:t>
      </w:r>
      <w:r>
        <w:rPr>
          <w:color w:val="B090D0"/>
          <w:sz w:val="21"/>
        </w:rPr>
        <w:t>Players join the room. The host waits for all players to appear on the lobby screen.</w:t>
      </w:r>
    </w:p>
    <w:p>
      <w:pPr>
        <w:ind w:left="360"/>
      </w:pPr>
      <w:r>
        <w:rPr>
          <w:b/>
          <w:color w:val="FF6B35"/>
          <w:sz w:val="21"/>
        </w:rPr>
        <w:t xml:space="preserve">Planet 1 — Earth  →  </w:t>
      </w:r>
      <w:r>
        <w:rPr>
          <w:color w:val="B090D0"/>
          <w:sz w:val="21"/>
        </w:rPr>
        <w:t>Character Config → Potion Lab → Race. Earth features rotating saw-blade obstacles, grass platforms, and standard 9.8 m/s² gravity.</w:t>
      </w:r>
    </w:p>
    <w:p>
      <w:pPr>
        <w:ind w:left="360"/>
      </w:pPr>
      <w:r>
        <w:rPr>
          <w:b/>
          <w:color w:val="FF6B35"/>
          <w:sz w:val="21"/>
        </w:rPr>
        <w:t xml:space="preserve">Planet 2 — Mars  →  </w:t>
      </w:r>
      <w:r>
        <w:rPr>
          <w:color w:val="B090D0"/>
          <w:sz w:val="21"/>
        </w:rPr>
        <w:t>Config → Potion Lab → Race. Mars has low gravity (3.7 m/s²) — players jump much higher and farther. Rock crystal obstacles and wide gap jumps.</w:t>
      </w:r>
    </w:p>
    <w:p>
      <w:pPr>
        <w:ind w:left="360"/>
      </w:pPr>
      <w:r>
        <w:rPr>
          <w:b/>
          <w:color w:val="FF6B35"/>
          <w:sz w:val="21"/>
        </w:rPr>
        <w:t xml:space="preserve">Planet 3 — Mercury  →  </w:t>
      </w:r>
      <w:r>
        <w:rPr>
          <w:color w:val="B090D0"/>
          <w:sz w:val="21"/>
        </w:rPr>
        <w:t>Config → Potion Lab → Race. Mercury is the hardest: dense obstacles, laser-beam hazards, and slightly higher gravity than Mars.</w:t>
      </w:r>
    </w:p>
    <w:p>
      <w:pPr>
        <w:ind w:left="360"/>
      </w:pPr>
      <w:r>
        <w:rPr>
          <w:b/>
          <w:color w:val="FF6B35"/>
          <w:sz w:val="21"/>
        </w:rPr>
        <w:t xml:space="preserve">Leaderboard  →  </w:t>
      </w:r>
      <w:r>
        <w:rPr>
          <w:color w:val="B090D0"/>
          <w:sz w:val="21"/>
        </w:rPr>
        <w:t>After all 3 planets, a final leaderboard shows each player's time per planet and combined total. Lowest total time wins.</w:t>
      </w:r>
    </w:p>
    <w:p>
      <w:pPr>
        <w:spacing w:before="200" w:after="40"/>
        <w:jc w:val="left"/>
      </w:pPr>
      <w:r>
        <w:rPr>
          <w:b/>
          <w:color w:val="00D4FF"/>
          <w:sz w:val="24"/>
        </w:rPr>
        <w:t>5.3 How Players Interact</w:t>
      </w:r>
    </w:p>
    <w:p>
      <w:pPr>
        <w:spacing w:after="80"/>
      </w:pPr>
      <w:r>
        <w:rPr>
          <w:b w:val="0"/>
          <w:i w:val="0"/>
          <w:color w:val="B090D0"/>
          <w:sz w:val="21"/>
        </w:rPr>
        <w:t>Players race simultaneously and can see each other as semi-transparent ghost sprites on screen. There is no direct combat — interaction is purely competitive. However:</w:t>
      </w:r>
    </w:p>
    <w:p>
      <w:pPr>
        <w:pStyle w:val="ListBullet"/>
      </w:pPr>
      <w:r>
        <w:rPr>
          <w:color w:val="B090D0"/>
          <w:sz w:val="21"/>
        </w:rPr>
        <w:t>Seeing another player ahead creates urgency — sprint decisions become tactical.</w:t>
      </w:r>
    </w:p>
    <w:p>
      <w:pPr>
        <w:pStyle w:val="ListBullet"/>
      </w:pPr>
      <w:r>
        <w:rPr>
          <w:color w:val="B090D0"/>
          <w:sz w:val="21"/>
        </w:rPr>
        <w:t>Players who craft better potions or select more effective muscle groups gain measurable speed/jump advantages.</w:t>
      </w:r>
    </w:p>
    <w:p>
      <w:pPr>
        <w:pStyle w:val="ListBullet"/>
      </w:pPr>
      <w:r>
        <w:rPr>
          <w:color w:val="B090D0"/>
          <w:sz w:val="21"/>
        </w:rPr>
        <w:t>Post-race, players compare stats and discuss which science choices (energy systems, muscles) led to better times — driving learning conversations.</w:t>
      </w:r>
    </w:p>
    <w:p>
      <w:pPr>
        <w:spacing w:before="200" w:after="40"/>
        <w:jc w:val="left"/>
      </w:pPr>
      <w:r>
        <w:rPr>
          <w:b/>
          <w:color w:val="00D4FF"/>
          <w:sz w:val="24"/>
        </w:rPr>
        <w:t>5.4 How Scientific Knowledge Is Used in Gameplay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a0a50"/>
          </w:tcPr>
          <w:p>
            <w:r>
              <w:rPr>
                <w:b/>
                <w:color w:val="FFD700"/>
                <w:sz w:val="19"/>
              </w:rPr>
              <w:t>Science Area</w:t>
            </w:r>
          </w:p>
        </w:tc>
        <w:tc>
          <w:tcPr>
            <w:tcW w:type="dxa" w:w="3120"/>
            <w:shd w:val="clear" w:color="auto" w:fill="2a0a50"/>
          </w:tcPr>
          <w:p>
            <w:r>
              <w:rPr>
                <w:b/>
                <w:color w:val="FFD700"/>
                <w:sz w:val="19"/>
              </w:rPr>
              <w:t>In-Game Mechanic</w:t>
            </w:r>
          </w:p>
        </w:tc>
        <w:tc>
          <w:tcPr>
            <w:tcW w:type="dxa" w:w="3120"/>
            <w:shd w:val="clear" w:color="auto" w:fill="2a0a50"/>
          </w:tcPr>
          <w:p>
            <w:r>
              <w:rPr>
                <w:b/>
                <w:color w:val="FFD700"/>
                <w:sz w:val="19"/>
              </w:rPr>
              <w:t>Real Concept</w:t>
            </w:r>
          </w:p>
        </w:tc>
      </w:tr>
      <w:tr>
        <w:tc>
          <w:tcPr>
            <w:tcW w:type="dxa" w:w="3120"/>
            <w:shd w:val="clear" w:color="auto" w:fill="1e0d40"/>
          </w:tcPr>
          <w:p>
            <w:r>
              <w:rPr>
                <w:color w:val="A855F7"/>
                <w:sz w:val="19"/>
              </w:rPr>
              <w:t>Muscle Physiology</w:t>
            </w:r>
          </w:p>
        </w:tc>
        <w:tc>
          <w:tcPr>
            <w:tcW w:type="dxa" w:w="3120"/>
            <w:shd w:val="clear" w:color="auto" w:fill="1e0d40"/>
          </w:tcPr>
          <w:p>
            <w:r>
              <w:rPr>
                <w:color w:val="00D4FF"/>
                <w:sz w:val="19"/>
              </w:rPr>
              <w:t>Selecting Quadriceps → higher sprint speed</w:t>
            </w:r>
          </w:p>
        </w:tc>
        <w:tc>
          <w:tcPr>
            <w:tcW w:type="dxa" w:w="3120"/>
            <w:shd w:val="clear" w:color="auto" w:fill="1e0d40"/>
          </w:tcPr>
          <w:p>
            <w:r>
              <w:rPr>
                <w:color w:val="B090D0"/>
                <w:sz w:val="19"/>
              </w:rPr>
              <w:t>Type IIa fast-twitch fibers; knee extension force</w:t>
            </w:r>
          </w:p>
        </w:tc>
      </w:tr>
      <w:tr>
        <w:tc>
          <w:tcPr>
            <w:tcW w:type="dxa" w:w="3120"/>
            <w:shd w:val="clear" w:color="auto" w:fill="1e0d40"/>
          </w:tcPr>
          <w:p>
            <w:r>
              <w:rPr>
                <w:color w:val="A855F7"/>
                <w:sz w:val="19"/>
              </w:rPr>
              <w:t>Energy Systems</w:t>
            </w:r>
          </w:p>
        </w:tc>
        <w:tc>
          <w:tcPr>
            <w:tcW w:type="dxa" w:w="3120"/>
            <w:shd w:val="clear" w:color="auto" w:fill="1e0d40"/>
          </w:tcPr>
          <w:p>
            <w:r>
              <w:rPr>
                <w:color w:val="00D4FF"/>
                <w:sz w:val="19"/>
              </w:rPr>
              <w:t>ATP-PC slider → faster short burst</w:t>
            </w:r>
          </w:p>
        </w:tc>
        <w:tc>
          <w:tcPr>
            <w:tcW w:type="dxa" w:w="3120"/>
            <w:shd w:val="clear" w:color="auto" w:fill="1e0d40"/>
          </w:tcPr>
          <w:p>
            <w:r>
              <w:rPr>
                <w:color w:val="B090D0"/>
                <w:sz w:val="19"/>
              </w:rPr>
              <w:t>Phosphocreatine resynthesis (0–10 sec effort)</w:t>
            </w:r>
          </w:p>
        </w:tc>
      </w:tr>
      <w:tr>
        <w:tc>
          <w:tcPr>
            <w:tcW w:type="dxa" w:w="3120"/>
            <w:shd w:val="clear" w:color="auto" w:fill="1e0d40"/>
          </w:tcPr>
          <w:p>
            <w:r>
              <w:rPr>
                <w:color w:val="A855F7"/>
                <w:sz w:val="19"/>
              </w:rPr>
              <w:t>Newton's 2nd Law</w:t>
            </w:r>
          </w:p>
        </w:tc>
        <w:tc>
          <w:tcPr>
            <w:tcW w:type="dxa" w:w="3120"/>
            <w:shd w:val="clear" w:color="auto" w:fill="1e0d40"/>
          </w:tcPr>
          <w:p>
            <w:r>
              <w:rPr>
                <w:color w:val="00D4FF"/>
                <w:sz w:val="19"/>
              </w:rPr>
              <w:t>Higher mass → slower acceleration</w:t>
            </w:r>
          </w:p>
        </w:tc>
        <w:tc>
          <w:tcPr>
            <w:tcW w:type="dxa" w:w="3120"/>
            <w:shd w:val="clear" w:color="auto" w:fill="1e0d40"/>
          </w:tcPr>
          <w:p>
            <w:r>
              <w:rPr>
                <w:color w:val="B090D0"/>
                <w:sz w:val="19"/>
              </w:rPr>
              <w:t>F = ma: same force, more mass = less acceleration</w:t>
            </w:r>
          </w:p>
        </w:tc>
      </w:tr>
      <w:tr>
        <w:tc>
          <w:tcPr>
            <w:tcW w:type="dxa" w:w="3120"/>
            <w:shd w:val="clear" w:color="auto" w:fill="1e0d40"/>
          </w:tcPr>
          <w:p>
            <w:r>
              <w:rPr>
                <w:color w:val="A855F7"/>
                <w:sz w:val="19"/>
              </w:rPr>
              <w:t>Planetary Gravity</w:t>
            </w:r>
          </w:p>
        </w:tc>
        <w:tc>
          <w:tcPr>
            <w:tcW w:type="dxa" w:w="3120"/>
            <w:shd w:val="clear" w:color="auto" w:fill="1e0d40"/>
          </w:tcPr>
          <w:p>
            <w:r>
              <w:rPr>
                <w:color w:val="00D4FF"/>
                <w:sz w:val="19"/>
              </w:rPr>
              <w:t>Mars: lower gravity → higher jumps</w:t>
            </w:r>
          </w:p>
        </w:tc>
        <w:tc>
          <w:tcPr>
            <w:tcW w:type="dxa" w:w="3120"/>
            <w:shd w:val="clear" w:color="auto" w:fill="1e0d40"/>
          </w:tcPr>
          <w:p>
            <w:r>
              <w:rPr>
                <w:color w:val="B090D0"/>
                <w:sz w:val="19"/>
              </w:rPr>
              <w:t>g_Mars = 3.7 m/s² vs g_Earth = 9.8 m/s²</w:t>
            </w:r>
          </w:p>
        </w:tc>
      </w:tr>
      <w:tr>
        <w:tc>
          <w:tcPr>
            <w:tcW w:type="dxa" w:w="3120"/>
            <w:shd w:val="clear" w:color="auto" w:fill="1e0d40"/>
          </w:tcPr>
          <w:p>
            <w:r>
              <w:rPr>
                <w:color w:val="A855F7"/>
                <w:sz w:val="19"/>
              </w:rPr>
              <w:t>Chemistry</w:t>
            </w:r>
          </w:p>
        </w:tc>
        <w:tc>
          <w:tcPr>
            <w:tcW w:type="dxa" w:w="3120"/>
            <w:shd w:val="clear" w:color="auto" w:fill="1e0d40"/>
          </w:tcPr>
          <w:p>
            <w:r>
              <w:rPr>
                <w:color w:val="00D4FF"/>
                <w:sz w:val="19"/>
              </w:rPr>
              <w:t>Glucose + O₂ → Endurance Potion</w:t>
            </w:r>
          </w:p>
        </w:tc>
        <w:tc>
          <w:tcPr>
            <w:tcW w:type="dxa" w:w="3120"/>
            <w:shd w:val="clear" w:color="auto" w:fill="1e0d40"/>
          </w:tcPr>
          <w:p>
            <w:r>
              <w:rPr>
                <w:color w:val="B090D0"/>
                <w:sz w:val="19"/>
              </w:rPr>
              <w:t>Cellular respiration: C₆H₁₂O₆ + 6O₂ → 36 ATP</w:t>
            </w:r>
          </w:p>
        </w:tc>
      </w:tr>
    </w:tbl>
    <w:p/>
    <w:p>
      <w:pPr>
        <w:spacing w:before="360" w:after="80"/>
        <w:jc w:val="left"/>
      </w:pPr>
      <w:r>
        <w:rPr>
          <w:b/>
          <w:color w:val="FFD700"/>
          <w:sz w:val="32"/>
        </w:rPr>
        <w:t>6. GAME COMPONENTS</w:t>
      </w:r>
    </w:p>
    <w:p>
      <w:pPr>
        <w:spacing w:after="80"/>
      </w:pPr>
      <w:r>
        <w:rPr>
          <w:b w:val="0"/>
          <w:i w:val="0"/>
          <w:color w:val="B090D0"/>
          <w:sz w:val="21"/>
        </w:rPr>
        <w:t>Kinetica is a fully digital game. All components exist within the browser interface:</w:t>
      </w:r>
    </w:p>
    <w:p>
      <w:pPr>
        <w:spacing w:after="100"/>
        <w:ind w:left="360"/>
      </w:pPr>
      <w:r>
        <w:rPr>
          <w:b/>
          <w:color w:val="00D4FF"/>
          <w:sz w:val="21"/>
        </w:rPr>
        <w:t xml:space="preserve">▸ Main Menu Screen: </w:t>
      </w:r>
      <w:r>
        <w:rPr>
          <w:color w:val="B090D0"/>
          <w:sz w:val="21"/>
        </w:rPr>
        <w:t>Animated retrowave hero canvas (sunset circle, palm silhouettes). Room create/join forms. Learning outcome cards.</w:t>
      </w:r>
    </w:p>
    <w:p>
      <w:pPr>
        <w:spacing w:after="100"/>
        <w:ind w:left="360"/>
      </w:pPr>
      <w:r>
        <w:rPr>
          <w:b/>
          <w:color w:val="00D4FF"/>
          <w:sz w:val="21"/>
        </w:rPr>
        <w:t xml:space="preserve">▸ Configuration Screen: </w:t>
      </w:r>
      <w:r>
        <w:rPr>
          <w:color w:val="B090D0"/>
          <w:sz w:val="21"/>
        </w:rPr>
        <w:t>Interactive muscle group selector (5 groups, max 3 choices). Energy allocation sliders (ATP-PC / Anaerobic / Aerobic). Body mass slider (50–120 kg). Live character preview canvas showing body proportions. Real-time performance stat bars.</w:t>
      </w:r>
    </w:p>
    <w:p>
      <w:pPr>
        <w:spacing w:after="100"/>
        <w:ind w:left="360"/>
      </w:pPr>
      <w:r>
        <w:rPr>
          <w:b/>
          <w:color w:val="00D4FF"/>
          <w:sz w:val="21"/>
        </w:rPr>
        <w:t xml:space="preserve">▸ Potion Lab Screen: </w:t>
      </w:r>
      <w:r>
        <w:rPr>
          <w:color w:val="B090D0"/>
          <w:sz w:val="21"/>
        </w:rPr>
        <w:t>Periodic table of 16 biomolecular elements. Reaction chamber showing selected elements. Live progress bar during reaction animation. Crafted potion inventory (max 3).</w:t>
      </w:r>
    </w:p>
    <w:p>
      <w:pPr>
        <w:spacing w:after="100"/>
        <w:ind w:left="360"/>
      </w:pPr>
      <w:r>
        <w:rPr>
          <w:b/>
          <w:color w:val="00D4FF"/>
          <w:sz w:val="21"/>
        </w:rPr>
        <w:t xml:space="preserve">▸ Racing Canvas: </w:t>
      </w:r>
      <w:r>
        <w:rPr>
          <w:color w:val="B090D0"/>
          <w:sz w:val="21"/>
        </w:rPr>
        <w:t>800×400px pixel-art game canvas. Parallax background layers. Planet-specific terrain (grass/soil for Earth, rust-rock for Mars, metal/dark for Mercury). Saw-blade, crystal, and laser obstacles. Ghost sprites for other players. HUD: HP bar, stamina bar, timer, progress bar.</w:t>
      </w:r>
    </w:p>
    <w:p>
      <w:pPr>
        <w:spacing w:after="100"/>
        <w:ind w:left="360"/>
      </w:pPr>
      <w:r>
        <w:rPr>
          <w:b/>
          <w:color w:val="00D4FF"/>
          <w:sz w:val="21"/>
        </w:rPr>
        <w:t xml:space="preserve">▸ Leaderboard Screen: </w:t>
      </w:r>
      <w:r>
        <w:rPr>
          <w:color w:val="B090D0"/>
          <w:sz w:val="21"/>
        </w:rPr>
        <w:t>Post-race results table with time per planet, rank, and combined score. Science feedback messages based on configuration choices.</w:t>
      </w:r>
    </w:p>
    <w:p>
      <w:pPr>
        <w:spacing w:after="100"/>
        <w:ind w:left="360"/>
      </w:pPr>
      <w:r>
        <w:rPr>
          <w:b/>
          <w:color w:val="00D4FF"/>
          <w:sz w:val="21"/>
        </w:rPr>
        <w:t xml:space="preserve">▸ Mobile Controls: </w:t>
      </w:r>
      <w:r>
        <w:rPr>
          <w:color w:val="B090D0"/>
          <w:sz w:val="21"/>
        </w:rPr>
        <w:t>On-screen LEFT/RIGHT/JUMP touch buttons that appear during racing on mobile devices.</w:t>
      </w:r>
    </w:p>
    <w:p/>
    <w:p>
      <w:pPr>
        <w:spacing w:before="360" w:after="80"/>
        <w:jc w:val="left"/>
      </w:pPr>
      <w:r>
        <w:rPr>
          <w:b/>
          <w:color w:val="E040FB"/>
          <w:sz w:val="32"/>
        </w:rPr>
        <w:t>7. SCREENSHOTS &amp; PROTOTYPE</w:t>
      </w:r>
    </w:p>
    <w:p>
      <w:pPr>
        <w:spacing w:after="80"/>
      </w:pPr>
      <w:r>
        <w:rPr>
          <w:b w:val="0"/>
          <w:i w:val="0"/>
          <w:color w:val="B090D0"/>
          <w:sz w:val="21"/>
        </w:rPr>
        <w:t>The following screens represent the current working prototype (v1.0). The game is deployed as a web application accessible from any modern browser on desktop or mobile.</w:t>
      </w:r>
    </w:p>
    <w:p>
      <w:pPr>
        <w:spacing w:after="120"/>
        <w:ind w:left="360"/>
      </w:pPr>
      <w:r>
        <w:rPr>
          <w:b/>
          <w:color w:val="FFD700"/>
          <w:sz w:val="21"/>
        </w:rPr>
        <w:t xml:space="preserve">[Main Menu]  </w:t>
      </w:r>
      <w:r>
        <w:rPr>
          <w:color w:val="B090D0"/>
          <w:sz w:val="21"/>
        </w:rPr>
        <w:t>Retrowave animated canvas with striped sunset sun, palm silhouettes, and purple-to-gold gradient. "KINETICA" in gold pixel font. Three learning outcome cards (Sports Med, Chemistry, Physics). CREATE GAME and JOIN GAME buttons.</w:t>
      </w:r>
    </w:p>
    <w:p>
      <w:pPr>
        <w:spacing w:after="120"/>
        <w:ind w:left="360"/>
      </w:pPr>
      <w:r>
        <w:rPr>
          <w:b/>
          <w:color w:val="FFD700"/>
          <w:sz w:val="21"/>
        </w:rPr>
        <w:t xml:space="preserve">[Character Config]  </w:t>
      </w:r>
      <w:r>
        <w:rPr>
          <w:color w:val="B090D0"/>
          <w:sz w:val="21"/>
        </w:rPr>
        <w:t>2-column muscle grid on mobile, 5-column on desktop. Each muscle card shows: abbreviation badge, full name, function, and game effect. Energy sliders with color-coded progress bars. Mass slider. Live pixel-art character preview (200×260px canvas) updating in real time.</w:t>
      </w:r>
    </w:p>
    <w:p>
      <w:pPr>
        <w:spacing w:after="120"/>
        <w:ind w:left="360"/>
      </w:pPr>
      <w:r>
        <w:rPr>
          <w:b/>
          <w:color w:val="FFD700"/>
          <w:sz w:val="21"/>
        </w:rPr>
        <w:t xml:space="preserve">[Potion Lab]  </w:t>
      </w:r>
      <w:r>
        <w:rPr>
          <w:color w:val="B090D0"/>
          <w:sz w:val="21"/>
        </w:rPr>
        <w:t>4-column (mobile) / 8-column (desktop) element grid with color-coded categories. Reaction chamber showing selected elements with a "+" symbol between them. Pink animated reaction progress bar. Crafted potion list with color badges.</w:t>
      </w:r>
    </w:p>
    <w:p>
      <w:pPr>
        <w:spacing w:after="120"/>
        <w:ind w:left="360"/>
      </w:pPr>
      <w:r>
        <w:rPr>
          <w:b/>
          <w:color w:val="FFD700"/>
          <w:sz w:val="21"/>
        </w:rPr>
        <w:t xml:space="preserve">[Earth Race]  </w:t>
      </w:r>
      <w:r>
        <w:rPr>
          <w:color w:val="B090D0"/>
          <w:sz w:val="21"/>
        </w:rPr>
        <w:t>Bright teal/cyan sky (#5ecfef → #87ceeb). Brown soil ground (#5c3d1e) with green grass top layer (#4a9a3d). Rotating saw-blade obstacles. Flagpole finish line. HP/Stamina HUD bars. Ghost sprites for other players.</w:t>
      </w:r>
    </w:p>
    <w:p>
      <w:pPr>
        <w:spacing w:after="120"/>
        <w:ind w:left="360"/>
      </w:pPr>
      <w:r>
        <w:rPr>
          <w:b/>
          <w:color w:val="FFD700"/>
          <w:sz w:val="21"/>
        </w:rPr>
        <w:t xml:space="preserve">[Mars Race]  </w:t>
      </w:r>
      <w:r>
        <w:rPr>
          <w:color w:val="B090D0"/>
          <w:sz w:val="21"/>
        </w:rPr>
        <w:t>Rust-orange sky (#c0622a → #8b3a10). Rock-crystal spike obstacles. Wider gaps between ground segments (low gravity allows longer jumps). Brown terrain with orange accents.</w:t>
      </w:r>
    </w:p>
    <w:p>
      <w:pPr>
        <w:spacing w:after="120"/>
        <w:ind w:left="360"/>
      </w:pPr>
      <w:r>
        <w:rPr>
          <w:b/>
          <w:color w:val="FFD700"/>
          <w:sz w:val="21"/>
        </w:rPr>
        <w:t xml:space="preserve">[Mercury Race]  </w:t>
      </w:r>
      <w:r>
        <w:rPr>
          <w:color w:val="B090D0"/>
          <w:sz w:val="21"/>
        </w:rPr>
        <w:t>Dark purple-grey sky. Dense obstacles including laser-beam hazards with glowing core. Metal crate blocks with X marks. Fastest-depleting stamina environment.</w:t>
      </w:r>
    </w:p>
    <w:p/>
    <w:p>
      <w:r>
        <w:rPr>
          <w:color w:val="A855F7"/>
          <w:sz w:val="16"/>
        </w:rPr>
        <w:t>─────────────────────────────────────────────────────────────────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  <w:color w:val="A855F7"/>
          <w:sz w:val="20"/>
        </w:rPr>
        <w:t>KINETICA — Where Science Wins Races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